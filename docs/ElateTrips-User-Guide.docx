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ElateTrips — Quick Guide</w:t>
      </w:r>
    </w:p>
    <w:p>
      <w:r>
        <w:rPr>
          <w:i/>
        </w:rPr>
      </w:r>
      <w:r>
        <w:rPr>
          <w:i/>
        </w:rPr>
        <w:t xml:space="preserve">Plan the trip </w:t>
      </w:r>
      <w:r>
        <w:t>and</w:t>
      </w:r>
      <w:r>
        <w:rPr>
          <w:i/>
        </w:rPr>
        <w:t xml:space="preserve"> the celebration — all in one place.</w:t>
      </w:r>
      <w:r>
        <w:t>* 🎉</w:t>
      </w:r>
    </w:p>
    <w:p>
      <w:r>
        <w:t>ElateTrips helps you book a celebration getaway end to end: the stay, the</w:t>
      </w:r>
    </w:p>
    <w:p>
      <w:r>
        <w:t>decorations, the gifts, the experiences and the travel — together, in one simple</w:t>
      </w:r>
    </w:p>
    <w:p>
      <w:r>
        <w:t>flow.</w:t>
      </w:r>
    </w:p>
    <w:p/>
    <w:p>
      <w:pPr>
        <w:pStyle w:val="Heading2"/>
      </w:pPr>
      <w:r>
        <w:t>What you can do</w:t>
      </w:r>
    </w:p>
    <w:p>
      <w:pPr>
        <w:pStyle w:val="ListBullet"/>
      </w:pPr>
      <w:r>
        <w:t xml:space="preserve">🎂 </w:t>
      </w:r>
      <w:r>
        <w:rPr>
          <w:b/>
        </w:rPr>
        <w:t>Celebrate anything</w:t>
      </w:r>
      <w:r>
        <w:t xml:space="preserve"> — birthdays, anniversaries, honeymoons, weddings,</w:t>
      </w:r>
    </w:p>
    <w:p>
      <w:r>
        <w:t xml:space="preserve">proposals, bachelor parties… or just </w:t>
      </w:r>
      <w:r>
        <w:rPr>
          <w:b/>
        </w:rPr>
        <w:t>escape</w:t>
      </w:r>
      <w:r>
        <w:t xml:space="preserve"> with wellness, adventure,</w:t>
      </w:r>
    </w:p>
    <w:p>
      <w:r>
        <w:t>leisure or nature.</w:t>
      </w:r>
    </w:p>
    <w:p>
      <w:pPr>
        <w:pStyle w:val="ListBullet"/>
      </w:pPr>
      <w:r>
        <w:t xml:space="preserve">🏨 </w:t>
      </w:r>
      <w:r>
        <w:rPr>
          <w:b/>
        </w:rPr>
        <w:t>Book the stay</w:t>
      </w:r>
      <w:r>
        <w:t xml:space="preserve"> and add </w:t>
      </w:r>
      <w:r>
        <w:rPr>
          <w:b/>
        </w:rPr>
        <w:t>celebration setups</w:t>
      </w:r>
      <w:r>
        <w:t xml:space="preserve"> — decor, candlelight</w:t>
      </w:r>
    </w:p>
    <w:p>
      <w:r>
        <w:t>dinners, photoshoots, live music, spa, and more.</w:t>
      </w:r>
    </w:p>
    <w:p>
      <w:pPr>
        <w:pStyle w:val="ListBullet"/>
      </w:pPr>
      <w:r>
        <w:t xml:space="preserve">🤫 </w:t>
      </w:r>
      <w:r>
        <w:rPr>
          <w:b/>
        </w:rPr>
        <w:t>Plan a surprise</w:t>
      </w:r>
      <w:r>
        <w:t xml:space="preserve"> — partner hotels can set up your room </w:t>
      </w:r>
      <w:r>
        <w:rPr>
          <w:i/>
        </w:rPr>
        <w:t>before</w:t>
      </w:r>
      <w:r>
        <w:t xml:space="preserve"> the guest</w:t>
      </w:r>
    </w:p>
    <w:p>
      <w:r>
        <w:t>of honour arrives, kept hidden from your co-traveller.</w:t>
      </w:r>
    </w:p>
    <w:p>
      <w:pPr>
        <w:pStyle w:val="ListBullet"/>
      </w:pPr>
      <w:r>
        <w:t xml:space="preserve">🚕 </w:t>
      </w:r>
      <w:r>
        <w:rPr>
          <w:b/>
        </w:rPr>
        <w:t>Sort the travel</w:t>
      </w:r>
      <w:r>
        <w:t xml:space="preserve"> — bring your own, or book a cab with pickup search and a</w:t>
      </w:r>
    </w:p>
    <w:p>
      <w:r>
        <w:t>fare estimate.</w:t>
      </w:r>
    </w:p>
    <w:p>
      <w:pPr>
        <w:pStyle w:val="ListBullet"/>
      </w:pPr>
      <w:r>
        <w:t xml:space="preserve">🎁 </w:t>
      </w:r>
      <w:r>
        <w:rPr>
          <w:b/>
        </w:rPr>
        <w:t>Add gifts &amp; essentials</w:t>
      </w:r>
      <w:r>
        <w:t xml:space="preserve"> — flowers, cakes, hampers and travel health kits,</w:t>
      </w:r>
    </w:p>
    <w:p>
      <w:r>
        <w:t>all in one cart.</w:t>
      </w:r>
    </w:p>
    <w:p/>
    <w:p>
      <w:pPr>
        <w:pStyle w:val="Heading2"/>
      </w:pPr>
      <w:r>
        <w:t>How it works — 4 easy steps</w:t>
      </w:r>
    </w:p>
    <w:p>
      <w:pPr>
        <w:pStyle w:val="ListNumber"/>
      </w:pPr>
      <w:r>
        <w:rPr>
          <w:b/>
        </w:rPr>
        <w:t>Plan</w:t>
      </w:r>
      <w:r>
        <w:t xml:space="preserve"> — choose your destination, dates, travellers and what you're celebrating.</w:t>
      </w:r>
    </w:p>
    <w:p>
      <w:pPr>
        <w:pStyle w:val="ListNumber"/>
      </w:pPr>
      <w:r>
        <w:rPr>
          <w:b/>
        </w:rPr>
        <w:t>Hotels</w:t>
      </w:r>
      <w:r>
        <w:t xml:space="preserve"> — pick a stay, a room, and the celebration touches you want.</w:t>
      </w:r>
    </w:p>
    <w:p>
      <w:pPr>
        <w:pStyle w:val="ListNumber"/>
      </w:pPr>
      <w:r>
        <w:rPr>
          <w:b/>
        </w:rPr>
        <w:t>Shopping</w:t>
      </w:r>
      <w:r>
        <w:t xml:space="preserve"> </w:t>
      </w:r>
      <w:r>
        <w:rPr>
          <w:i/>
        </w:rPr>
        <w:t>(optional)</w:t>
      </w:r>
      <w:r>
        <w:t xml:space="preserve"> — add surprise gifts or a travel medical kit.</w:t>
      </w:r>
    </w:p>
    <w:p>
      <w:pPr>
        <w:pStyle w:val="ListNumber"/>
      </w:pPr>
      <w:r>
        <w:rPr>
          <w:b/>
        </w:rPr>
        <w:t>Review</w:t>
      </w:r>
      <w:r>
        <w:t xml:space="preserve"> — sign in with a quick one-time code, confirm details, and you're set.</w:t>
      </w:r>
    </w:p>
    <w:p>
      <w:r>
        <w:t>A progress bar shows where you are, and you can go back any time — nothing is lost.</w:t>
      </w:r>
    </w:p>
    <w:p/>
    <w:p>
      <w:pPr>
        <w:pStyle w:val="Heading2"/>
      </w:pPr>
      <w:r>
        <w:t>Good to know</w:t>
      </w:r>
    </w:p>
    <w:p>
      <w:pPr>
        <w:pStyle w:val="ListBullet"/>
      </w:pPr>
      <w:r>
        <w:rPr>
          <w:b/>
        </w:rPr>
        <w:t>Now live in Ooty</w:t>
      </w:r>
      <w:r>
        <w:t xml:space="preserve"> 🏔️ — Coorg, Munnar and Goa are coming soon.</w:t>
      </w:r>
    </w:p>
    <w:p>
      <w:pPr>
        <w:pStyle w:val="ListBullet"/>
      </w:pPr>
      <w:r>
        <w:t xml:space="preserve">Combine </w:t>
      </w:r>
      <w:r>
        <w:rPr>
          <w:b/>
        </w:rPr>
        <w:t>up to 4 occasions</w:t>
      </w:r>
      <w:r>
        <w:t xml:space="preserve"> in one trip and give each its own day.</w:t>
      </w:r>
    </w:p>
    <w:p>
      <w:pPr>
        <w:pStyle w:val="ListBullet"/>
      </w:pPr>
      <w:r>
        <w:rPr>
          <w:b/>
        </w:rPr>
        <w:t>No password needed</w:t>
      </w:r>
      <w:r>
        <w:t xml:space="preserve"> — sign in with a one-time code at checkout.</w:t>
      </w:r>
    </w:p>
    <w:p>
      <w:pPr>
        <w:pStyle w:val="ListBullet"/>
      </w:pPr>
      <w:r>
        <w:t xml:space="preserve">Make it yours with </w:t>
      </w:r>
      <w:r>
        <w:rPr>
          <w:b/>
        </w:rPr>
        <w:t>5 visual themes</w:t>
      </w:r>
      <w:r>
        <w:t xml:space="preserve"> (Lagoon, Sunset, Classic, Rose Soirée,</w:t>
      </w:r>
    </w:p>
    <w:p>
      <w:r>
        <w:t>Emerald Fête).</w:t>
      </w:r>
    </w:p>
    <w:p/>
    <w:p>
      <w:pPr>
        <w:pStyle w:val="Heading2"/>
      </w:pPr>
      <w:r>
        <w:t>Quick answers</w:t>
      </w:r>
    </w:p>
    <w:p>
      <w:pPr>
        <w:pStyle w:val="ListBullet"/>
      </w:pPr>
      <w:r>
        <w:rPr>
          <w:b/>
        </w:rPr>
        <w:t>Must I book a celebration package?</w:t>
      </w:r>
      <w:r>
        <w:t xml:space="preserve"> No — book just the trip, or add as much</w:t>
      </w:r>
    </w:p>
    <w:p>
      <w:r>
        <w:t>as you like.</w:t>
      </w:r>
    </w:p>
    <w:p>
      <w:pPr>
        <w:pStyle w:val="ListBullet"/>
      </w:pPr>
      <w:r>
        <w:rPr>
          <w:b/>
        </w:rPr>
        <w:t>Can I plan a surprise?</w:t>
      </w:r>
      <w:r>
        <w:t xml:space="preserve"> Yes — the room can be set up before your guest arrives.</w:t>
      </w:r>
    </w:p>
    <w:p>
      <w:pPr>
        <w:pStyle w:val="ListBullet"/>
      </w:pPr>
      <w:r>
        <w:rPr>
          <w:b/>
        </w:rPr>
        <w:t>Can I add gifts to my trip?</w:t>
      </w:r>
      <w:r>
        <w:t xml:space="preserve"> Yes — gifts and trip check out together.</w:t>
      </w:r>
    </w:p>
    <w:p>
      <w:pPr>
        <w:pStyle w:val="ListBullet"/>
      </w:pPr>
      <w:r>
        <w:rPr>
          <w:b/>
        </w:rPr>
        <w:t>Run a hotel or offer event services?</w:t>
      </w:r>
      <w:r>
        <w:t xml:space="preserve"> Tap </w:t>
      </w:r>
      <w:r>
        <w:rPr>
          <w:b/>
        </w:rPr>
        <w:t>"Partner with us"</w:t>
      </w:r>
      <w:r>
        <w:t xml:space="preserve"> to join — free,</w:t>
      </w:r>
    </w:p>
    <w:p>
      <w:r>
        <w:t>no commitment.</w:t>
      </w:r>
    </w:p>
    <w:p/>
    <w:p>
      <w:r>
        <w:rPr>
          <w:i/>
        </w:rPr>
        <w:t>ElateTrips — celebration-first travel. Plan the trip. Plan the moment.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